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 — Controlled Template</w:t>
      </w:r>
    </w:p>
    <w:p>
      <w:r>
        <w:t>SYNTHETIC CONTROLLED TEMPLATE — HUMAN REVIEW REQUIRED</w:t>
      </w:r>
    </w:p>
    <w:p>
      <w:pPr>
        <w:pStyle w:val="Heading1"/>
      </w:pPr>
      <w:r>
        <w:t>Document Control</w:t>
      </w:r>
    </w:p>
    <w:p>
      <w:r>
        <w:t>[Document ID] | [Revision] | [Classification] | [Date]</w:t>
      </w:r>
    </w:p>
    <w:p>
      <w:pPr>
        <w:pStyle w:val="Heading1"/>
      </w:pPr>
      <w:r>
        <w:t>Subject</w:t>
      </w:r>
    </w:p>
    <w:p>
      <w:r>
        <w:t>[Decision subject]</w:t>
      </w:r>
    </w:p>
    <w:p>
      <w:pPr>
        <w:pStyle w:val="Heading1"/>
      </w:pPr>
      <w:r>
        <w:t>Background</w:t>
      </w:r>
    </w:p>
    <w:p>
      <w:r>
        <w:t>[Source-grounded context]</w:t>
      </w:r>
    </w:p>
    <w:p>
      <w:pPr>
        <w:pStyle w:val="Heading1"/>
      </w:pPr>
      <w:r>
        <w:t>Evidence</w:t>
      </w:r>
    </w:p>
    <w:p>
      <w:r>
        <w:t>[Source ID, revision, page/section, extracted fact]</w:t>
      </w:r>
    </w:p>
    <w:p>
      <w:pPr>
        <w:pStyle w:val="Heading1"/>
      </w:pPr>
      <w:r>
        <w:t>Technical Assessment</w:t>
      </w:r>
    </w:p>
    <w:p>
      <w:r>
        <w:t>[Verified calculations and interpretation]</w:t>
      </w:r>
    </w:p>
    <w:p>
      <w:pPr>
        <w:pStyle w:val="Heading1"/>
      </w:pPr>
      <w:r>
        <w:t>Risk</w:t>
      </w:r>
    </w:p>
    <w:p>
      <w:r>
        <w:t>[Risk classification and rationale]</w:t>
      </w:r>
    </w:p>
    <w:p>
      <w:pPr>
        <w:pStyle w:val="Heading1"/>
      </w:pPr>
      <w:r>
        <w:t>Recommendation</w:t>
      </w:r>
    </w:p>
    <w:p>
      <w:r>
        <w:t>[Advisory recommendation]</w:t>
      </w:r>
    </w:p>
    <w:p>
      <w:pPr>
        <w:pStyle w:val="Heading1"/>
      </w:pPr>
      <w:r>
        <w:t>Approval Requested</w:t>
      </w:r>
    </w:p>
    <w:p>
      <w:r>
        <w:t>[Authorized role]</w:t>
      </w:r>
    </w:p>
    <w:p>
      <w:pPr>
        <w:pStyle w:val="Heading1"/>
      </w:pPr>
      <w:r>
        <w:t>References</w:t>
      </w:r>
    </w:p>
    <w:p>
      <w:r>
        <w:t>[Controlled source list]</w:t>
      </w:r>
    </w:p>
    <w:p>
      <w:pPr>
        <w:pStyle w:val="Heading1"/>
      </w:pPr>
      <w:r>
        <w:t>AI Provenance</w:t>
      </w:r>
    </w:p>
    <w:p>
      <w:r>
        <w:t>[Task ID] [Agent] [Model] [Human reviewer]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