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Technical Review — Controlled Template</w:t>
      </w:r>
    </w:p>
    <w:p>
      <w:r>
        <w:t>SYNTHETIC CONTROLLED TEMPLATE — HUMAN REVIEW REQUIRED</w:t>
      </w:r>
    </w:p>
    <w:p>
      <w:pPr>
        <w:pStyle w:val="Heading1"/>
      </w:pPr>
      <w:r>
        <w:t>Problem Statement</w:t>
      </w:r>
    </w:p>
    <w:p>
      <w:r>
        <w:t>[Technical question]</w:t>
      </w:r>
    </w:p>
    <w:p>
      <w:pPr>
        <w:pStyle w:val="Heading1"/>
      </w:pPr>
      <w:r>
        <w:t>Asset Context</w:t>
      </w:r>
    </w:p>
    <w:p>
      <w:r>
        <w:t>[Asset, unit, service]</w:t>
      </w:r>
    </w:p>
    <w:p>
      <w:pPr>
        <w:pStyle w:val="Heading1"/>
      </w:pPr>
      <w:r>
        <w:t>Inputs</w:t>
      </w:r>
    </w:p>
    <w:p>
      <w:r>
        <w:t>[Measured values and source IDs]</w:t>
      </w:r>
    </w:p>
    <w:p>
      <w:pPr>
        <w:pStyle w:val="Heading1"/>
      </w:pPr>
      <w:r>
        <w:t>Applicable Documents</w:t>
      </w:r>
    </w:p>
    <w:p>
      <w:r>
        <w:t>[Active sources]</w:t>
      </w:r>
    </w:p>
    <w:p>
      <w:pPr>
        <w:pStyle w:val="Heading1"/>
      </w:pPr>
      <w:r>
        <w:t>Historical Comparison</w:t>
      </w:r>
    </w:p>
    <w:p>
      <w:r>
        <w:t>[Trend]</w:t>
      </w:r>
    </w:p>
    <w:p>
      <w:pPr>
        <w:pStyle w:val="Heading1"/>
      </w:pPr>
      <w:r>
        <w:t>Calculations</w:t>
      </w:r>
    </w:p>
    <w:p>
      <w:r>
        <w:t>[Formula and intermediate values]</w:t>
      </w:r>
    </w:p>
    <w:p>
      <w:pPr>
        <w:pStyle w:val="Heading1"/>
      </w:pPr>
      <w:r>
        <w:t>Conflicts and Uncertainty</w:t>
      </w:r>
    </w:p>
    <w:p>
      <w:r>
        <w:t>[Evidence gaps]</w:t>
      </w:r>
    </w:p>
    <w:p>
      <w:pPr>
        <w:pStyle w:val="Heading1"/>
      </w:pPr>
      <w:r>
        <w:t>Conclusion</w:t>
      </w:r>
    </w:p>
    <w:p>
      <w:r>
        <w:t>[Evidence-bounded conclusion]</w:t>
      </w:r>
    </w:p>
    <w:p>
      <w:pPr>
        <w:pStyle w:val="Heading1"/>
      </w:pPr>
      <w:r>
        <w:t>Recommendation</w:t>
      </w:r>
    </w:p>
    <w:p>
      <w:r>
        <w:t>[Action and owner]</w:t>
      </w:r>
    </w:p>
    <w:p>
      <w:pPr>
        <w:pStyle w:val="Heading1"/>
      </w:pPr>
      <w:r>
        <w:t>Reviewer</w:t>
      </w:r>
    </w:p>
    <w:p>
      <w:r>
        <w:t>[Name / role /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